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RAHUL SAINI</w:t>
      </w:r>
    </w:p>
    <w:p>
      <w:r>
        <w:t>Jaipur, Rajasthan 302028 | +91 8619064417 | rahulsaini.tech01@gmail.com</w:t>
      </w:r>
    </w:p>
    <w:p>
      <w:r>
        <w:t>LinkedIn: http://www.linkedin.com/in/rahul-saini-28382299 | GitHub: https://github.com/Rahul86190</w:t>
      </w:r>
    </w:p>
    <w:p>
      <w:pPr>
        <w:pStyle w:val="Heading2"/>
      </w:pPr>
      <w:r>
        <w:t>Professional Summary</w:t>
      </w:r>
    </w:p>
    <w:p>
      <w:r>
        <w:t>Developed critical thinking and problem-solving skills in a collaborative and fast-paced environment. Demonstrated ability to analyze data, implement machine learning algorithms, and work effectively within a team. Seeking to transition into a new field where these skills can drive impactful results and foster innovation.</w:t>
      </w:r>
    </w:p>
    <w:p>
      <w:pPr>
        <w:pStyle w:val="Heading2"/>
      </w:pPr>
      <w:r>
        <w:t>Skills</w:t>
      </w:r>
    </w:p>
    <w:p>
      <w:r>
        <w:t>C, C++, Python, HTML (Basic), CSS (Basic), MySQL, MongoDB, Data Structure and Algorithms, Machine Learning, GitHub, Jupyter Notebook, Visual Studio Code</w:t>
      </w:r>
    </w:p>
    <w:p>
      <w:pPr>
        <w:pStyle w:val="Heading2"/>
      </w:pPr>
      <w:r>
        <w:t>Work History</w:t>
      </w:r>
    </w:p>
    <w:p>
      <w:pPr>
        <w:pStyle w:val="Heading3"/>
      </w:pPr>
      <w:r>
        <w:t>Data Science with Machine Learning &amp; AI Intern, 07/2024 - 09/2024</w:t>
      </w:r>
    </w:p>
    <w:p>
      <w:r>
        <w:t>Upflairs</w:t>
      </w:r>
    </w:p>
    <w:p>
      <w:r>
        <w:t>- Acquired practical experience in AI and Machine Learning by working on various projects, enhancing data analysis, modeling, and problem-solving skills.</w:t>
      </w:r>
    </w:p>
    <w:p>
      <w:pPr>
        <w:pStyle w:val="Heading3"/>
      </w:pPr>
      <w:r>
        <w:t>Python Programming, 08/2023 - 09/2023</w:t>
      </w:r>
    </w:p>
    <w:p>
      <w:r>
        <w:t>Learn and Build</w:t>
      </w:r>
    </w:p>
    <w:p>
      <w:r>
        <w:t>- Completed a 15-day internship at Learn and Build as a Python Programmer, gaining hands-on experience in Python development and practical applications.</w:t>
      </w:r>
    </w:p>
    <w:p>
      <w:pPr>
        <w:pStyle w:val="Heading2"/>
      </w:pPr>
      <w:r>
        <w:t>Education</w:t>
      </w:r>
    </w:p>
    <w:p>
      <w:pPr>
        <w:pStyle w:val="Heading3"/>
      </w:pPr>
      <w:r>
        <w:t>B.Tech Artificial Intelligence and Data Science (Expected 01/2026)</w:t>
      </w:r>
    </w:p>
    <w:p>
      <w:r>
        <w:t>Arya Institute of Engineering And Technology - Kukas, Rajasthan</w:t>
      </w:r>
    </w:p>
    <w:p>
      <w:r>
        <w:t>CGPA: 9.4/10</w:t>
      </w:r>
    </w:p>
    <w:p>
      <w:pPr>
        <w:pStyle w:val="Heading3"/>
      </w:pPr>
      <w:r>
        <w:t>Senior Secondary Education (01/2022)</w:t>
      </w:r>
    </w:p>
    <w:p>
      <w:r>
        <w:t>Government Senior Secondary School Amer - Jaipur, Rajasthan</w:t>
      </w:r>
    </w:p>
    <w:p>
      <w:r>
        <w:t>Percentage: 92.00%</w:t>
      </w:r>
    </w:p>
    <w:p>
      <w:pPr>
        <w:pStyle w:val="Heading2"/>
      </w:pPr>
      <w:r>
        <w:t>Workshops and Internships</w:t>
      </w:r>
    </w:p>
    <w:p>
      <w:r>
        <w:t>- Udemy Certification: Mastering GitHub Copilot</w:t>
        <w:br/>
        <w:t>- NPTEL Certification: Database Management Systems (DBMS), Problem Solving Through C</w:t>
        <w:br/>
        <w:t>- MongoDB Certification: MongoDB for Developers</w:t>
        <w:br/>
        <w:t>- Scaler SQL Certification: Comprehensive SQL Training</w:t>
        <w:br/>
        <w:t>- Spoken Tutorial Certification: Linux Training, HTML Training, Advance CPP Training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