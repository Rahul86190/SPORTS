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SPORTS</w:t>
        <w:br/>
        <w:t>(Student Progress Organizer and Record Track of Study)</w:t>
      </w:r>
    </w:p>
    <w:p>
      <w:pPr>
        <w:jc w:val="center"/>
      </w:pPr>
      <w:r>
        <w:rPr>
          <w:rFonts w:ascii="Times New Roman" w:hAnsi="Times New Roman" w:eastAsia="Times New Roman"/>
          <w:b/>
          <w:sz w:val="28"/>
        </w:rPr>
        <w:br/>
        <w:t>SYNOPSIS</w:t>
      </w:r>
    </w:p>
    <w:p>
      <w:pPr>
        <w:jc w:val="center"/>
      </w:pPr>
      <w:r>
        <w:rPr>
          <w:rFonts w:ascii="Times New Roman" w:hAnsi="Times New Roman" w:eastAsia="Times New Roman"/>
          <w:b w:val="0"/>
          <w:sz w:val="24"/>
        </w:rPr>
        <w:t>OF MAJOR PROJECT</w:t>
      </w:r>
    </w:p>
    <w:p>
      <w:pPr>
        <w:jc w:val="center"/>
      </w:pPr>
      <w:r>
        <w:rPr>
          <w:rFonts w:ascii="Times New Roman" w:hAnsi="Times New Roman" w:eastAsia="Times New Roman"/>
          <w:b/>
          <w:sz w:val="28"/>
        </w:rPr>
        <w:br/>
        <w:t>BACHELOR OF TECHNOLOGY</w:t>
      </w:r>
    </w:p>
    <w:p>
      <w:pPr>
        <w:jc w:val="center"/>
      </w:pPr>
      <w:r>
        <w:rPr>
          <w:rFonts w:ascii="Times New Roman" w:hAnsi="Times New Roman" w:eastAsia="Times New Roman"/>
          <w:b w:val="0"/>
          <w:sz w:val="28"/>
        </w:rPr>
        <w:t>IN</w:t>
        <w:br/>
        <w:t>ARTIFICIAL INTELLIGENCE AND DATA SCIENCE</w:t>
      </w:r>
    </w:p>
    <w:p>
      <w:pPr>
        <w:jc w:val="center"/>
      </w:pPr>
      <w:r>
        <w:rPr>
          <w:rFonts w:ascii="Times New Roman" w:hAnsi="Times New Roman" w:eastAsia="Times New Roman"/>
          <w:b/>
          <w:sz w:val="24"/>
        </w:rPr>
        <w:br/>
        <w:br/>
        <w:t>SUBMITTED BY</w:t>
      </w:r>
    </w:p>
    <w:p>
      <w:pPr>
        <w:jc w:val="center"/>
      </w:pPr>
      <w:r>
        <w:rPr>
          <w:rFonts w:ascii="Times New Roman" w:hAnsi="Times New Roman" w:eastAsia="Times New Roman"/>
          <w:b/>
          <w:sz w:val="24"/>
        </w:rPr>
        <w:t>Rahul Saini (22EAIAD090)</w:t>
        <w:br/>
      </w:r>
      <w:r>
        <w:rPr>
          <w:rFonts w:ascii="Times New Roman" w:hAnsi="Times New Roman" w:eastAsia="Times New Roman"/>
          <w:b/>
          <w:sz w:val="24"/>
        </w:rPr>
        <w:t>[Name 2] ([Roll No.])</w:t>
        <w:br/>
      </w:r>
      <w:r>
        <w:rPr>
          <w:rFonts w:ascii="Times New Roman" w:hAnsi="Times New Roman" w:eastAsia="Times New Roman"/>
          <w:b/>
          <w:sz w:val="24"/>
        </w:rPr>
        <w:t>[Name 3] ([Roll No.])</w:t>
        <w:br/>
      </w:r>
      <w:r>
        <w:rPr>
          <w:rFonts w:ascii="Times New Roman" w:hAnsi="Times New Roman" w:eastAsia="Times New Roman"/>
          <w:b/>
          <w:sz w:val="24"/>
        </w:rPr>
        <w:t>[Name 4] ([Roll No.])</w:t>
        <w:br/>
      </w:r>
    </w:p>
    <w:p>
      <w:pPr>
        <w:jc w:val="center"/>
      </w:pPr>
      <w:r>
        <w:rPr>
          <w:rFonts w:ascii="Times New Roman" w:hAnsi="Times New Roman" w:eastAsia="Times New Roman"/>
          <w:b/>
          <w:sz w:val="32"/>
        </w:rPr>
        <w:br/>
        <w:br/>
        <w:t>ARYA COLLEGE OF ENGINEERING, JAIPUR</w:t>
      </w:r>
    </w:p>
    <w:p>
      <w:pPr>
        <w:jc w:val="center"/>
      </w:pPr>
      <w:r>
        <w:rPr>
          <w:rFonts w:ascii="Times New Roman" w:hAnsi="Times New Roman" w:eastAsia="Times New Roman"/>
          <w:b/>
          <w:sz w:val="24"/>
        </w:rPr>
        <w:t>MAY 2026</w:t>
      </w:r>
    </w:p>
    <w:p>
      <w:r>
        <w:br w:type="page"/>
      </w:r>
    </w:p>
    <w:p>
      <w:pPr>
        <w:spacing w:before="240" w:after="120"/>
      </w:pPr>
      <w:r>
        <w:rPr>
          <w:rFonts w:ascii="Times New Roman" w:hAnsi="Times New Roman" w:eastAsia="Times New Roman"/>
          <w:b/>
          <w:sz w:val="28"/>
        </w:rPr>
        <w:t>1. Introduction</w:t>
      </w:r>
    </w:p>
    <w:p>
      <w:pPr>
        <w:jc w:val="both"/>
      </w:pPr>
      <w:r>
        <w:rPr>
          <w:rFonts w:ascii="Times New Roman" w:hAnsi="Times New Roman" w:eastAsia="Times New Roman"/>
          <w:b w:val="0"/>
          <w:sz w:val="24"/>
        </w:rPr>
        <w:t>In the rapidly evolving landscape of technology and employment, students often struggle to align their academic progress with industry demands. "SPORTS" (Student Progress Organizer and Record Track of Study) is a comprehensive web-based platform designed to bridge this gap. It serves as an intelligent career navigation tool that not only tracks a student's technical skills and academic milestones but also provides personalized recommendations for internships, hackathons, and job opportunities. By aggregating data from various sources and utilizing Generative AI for resume parsing and skill gap analysis, SPORTS empowers students to make informed decisions about their career paths.</w:t>
      </w:r>
    </w:p>
    <w:p>
      <w:pPr>
        <w:spacing w:before="240" w:after="120"/>
      </w:pPr>
      <w:r>
        <w:rPr>
          <w:rFonts w:ascii="Times New Roman" w:hAnsi="Times New Roman" w:eastAsia="Times New Roman"/>
          <w:b/>
          <w:sz w:val="28"/>
        </w:rPr>
        <w:t>2. Problem Formulation</w:t>
      </w:r>
    </w:p>
    <w:p>
      <w:pPr>
        <w:jc w:val="both"/>
      </w:pPr>
      <w:r>
        <w:rPr>
          <w:rFonts w:ascii="Times New Roman" w:hAnsi="Times New Roman" w:eastAsia="Times New Roman"/>
          <w:b w:val="0"/>
          <w:sz w:val="24"/>
        </w:rPr>
        <w:t>Currently, students face a fragmented ecosystem when trying to manage their career development. They have to juggle between multiple platforms: LinkedIn for networking, Internshala for internships, Unstop for hackathons, and GitHub for code repositories. There is no centralized system that validates a student's actual skills against their resume claims or connects their learning progress directly to relevant opportunities. Furthermore, students often lack clarity on what specific skills they need to acquire to reach their target roles, leading to inefficient learning paths and missed opportunities.</w:t>
      </w:r>
    </w:p>
    <w:p>
      <w:pPr>
        <w:spacing w:before="240" w:after="120"/>
      </w:pPr>
      <w:r>
        <w:rPr>
          <w:rFonts w:ascii="Times New Roman" w:hAnsi="Times New Roman" w:eastAsia="Times New Roman"/>
          <w:b/>
          <w:sz w:val="28"/>
        </w:rPr>
        <w:t>3. Objectives</w:t>
      </w:r>
    </w:p>
    <w:p>
      <w:pPr>
        <w:jc w:val="both"/>
      </w:pPr>
      <w:r>
        <w:rPr>
          <w:rFonts w:ascii="Times New Roman" w:hAnsi="Times New Roman" w:eastAsia="Times New Roman"/>
          <w:b w:val="0"/>
          <w:sz w:val="24"/>
        </w:rPr>
        <w:t>The primary objectives of the SPORTS project are:</w:t>
        <w:br/>
        <w:t>• To develop a unified platform for tracking student progress, skills, and achievements.</w:t>
        <w:br/>
        <w:t>• To implement an AI-driven resume parser that extracts skills and projects to build a verified profile.</w:t>
        <w:br/>
        <w:t>• To provide a real-time aggregation of internships, jobs, and hackathons from multiple sources.</w:t>
        <w:br/>
        <w:t>• To offer personalized learning roadmaps and skill assessments (Dynamic Path Generation).</w:t>
        <w:br/>
        <w:t>• To facilitate a clear connection between student capabilities and recruiter requirements.</w:t>
      </w:r>
    </w:p>
    <w:p>
      <w:pPr>
        <w:spacing w:before="240" w:after="120"/>
      </w:pPr>
      <w:r>
        <w:rPr>
          <w:rFonts w:ascii="Times New Roman" w:hAnsi="Times New Roman" w:eastAsia="Times New Roman"/>
          <w:b/>
          <w:sz w:val="28"/>
        </w:rPr>
        <w:t>4. Methodology</w:t>
      </w:r>
    </w:p>
    <w:p>
      <w:pPr>
        <w:jc w:val="both"/>
      </w:pPr>
      <w:r>
        <w:rPr>
          <w:rFonts w:ascii="Times New Roman" w:hAnsi="Times New Roman" w:eastAsia="Times New Roman"/>
          <w:b w:val="0"/>
          <w:sz w:val="24"/>
        </w:rPr>
        <w:t>The project follows a modern web application architecture using the following technology stack:</w:t>
        <w:br/>
        <w:br/>
        <w:t>Frontend: Next.js (React) for a responsive and dynamic user interface, styled with Tailwind CSS for modern aesthetics.</w:t>
        <w:br/>
        <w:t>Backend: FastAPI (Python) for high-performance API handling, web scraping, and AI integration.</w:t>
        <w:br/>
        <w:t>Database: Supabase (PostgreSQL) for secure and scalable data storage.</w:t>
        <w:br/>
        <w:t>AI Integration: Google Gemini AI for parsing unstructured data (resumes) and generating personalized recommendations.</w:t>
        <w:br/>
        <w:br/>
        <w:t>The system employs a client-server architecture where the frontend communicates with the backend via RESTful APIs. Web scrapers run periodically to update the database with the latest opportunities.</w:t>
      </w:r>
    </w:p>
    <w:p>
      <w:pPr>
        <w:spacing w:before="240" w:after="120"/>
      </w:pPr>
      <w:r>
        <w:rPr>
          <w:rFonts w:ascii="Times New Roman" w:hAnsi="Times New Roman" w:eastAsia="Times New Roman"/>
          <w:b/>
          <w:sz w:val="28"/>
        </w:rPr>
        <w:t>5. Facilities Required</w:t>
      </w:r>
    </w:p>
    <w:p>
      <w:pPr>
        <w:jc w:val="both"/>
      </w:pPr>
      <w:r>
        <w:rPr>
          <w:rFonts w:ascii="Times New Roman" w:hAnsi="Times New Roman" w:eastAsia="Times New Roman"/>
          <w:b w:val="0"/>
          <w:sz w:val="24"/>
        </w:rPr>
        <w:t>Software Requirements:</w:t>
        <w:br/>
        <w:t>• Operating System: Windows 10/11 or Linux.</w:t>
        <w:br/>
        <w:t>• Coding Environment: Visual Studio Code.</w:t>
        <w:br/>
        <w:t>• Languages/Frameworks: Python, TypeScript, Node.js.</w:t>
        <w:br/>
        <w:t>• Tools: Git for version control, Postman for API testing.</w:t>
        <w:br/>
        <w:br/>
        <w:t>Hardware Requirements:</w:t>
        <w:br/>
        <w:t>• Processor: Intel Core i5 or equivalent.</w:t>
        <w:br/>
        <w:t>• RAM: 8GB or higher.</w:t>
        <w:br/>
        <w:t>• Internet Connection: High-speed stable connection.</w:t>
      </w:r>
    </w:p>
    <w:p>
      <w:pPr>
        <w:spacing w:before="240" w:after="120"/>
      </w:pPr>
      <w:r>
        <w:rPr>
          <w:rFonts w:ascii="Times New Roman" w:hAnsi="Times New Roman" w:eastAsia="Times New Roman"/>
          <w:b/>
          <w:sz w:val="28"/>
        </w:rPr>
        <w:t>6. Expected Outcomes</w:t>
      </w:r>
    </w:p>
    <w:p>
      <w:pPr>
        <w:jc w:val="both"/>
      </w:pPr>
      <w:r>
        <w:rPr>
          <w:rFonts w:ascii="Times New Roman" w:hAnsi="Times New Roman" w:eastAsia="Times New Roman"/>
          <w:b w:val="0"/>
          <w:sz w:val="24"/>
        </w:rPr>
        <w:t>The successful completion of this project will result in a fully functional web application deployed and accessible to students. Key outcomes include:</w:t>
        <w:br/>
        <w:t>• A verified student profile system that accurately reflects technical capabilities.</w:t>
        <w:br/>
        <w:t>• A reduced time-to-discovery for relevant student opportunities (internships/hackathons).</w:t>
        <w:br/>
        <w:t>• An intelligent roadmap generator that helps students upskill efficiently.</w:t>
        <w:br/>
        <w:t>• A comprehensive dashboard for monitoring personal growth and career trajectory.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